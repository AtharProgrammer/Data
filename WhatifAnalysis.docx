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4B32" w14:textId="7C0C2E65" w:rsidR="009524F3" w:rsidRDefault="00000000">
      <w:pPr>
        <w:pStyle w:val="Title"/>
      </w:pPr>
      <w:r>
        <w:t xml:space="preserve">What-If Analysis </w:t>
      </w:r>
    </w:p>
    <w:p w14:paraId="7DCB6C24" w14:textId="77777777" w:rsidR="009524F3" w:rsidRDefault="00000000">
      <w:pPr>
        <w:pStyle w:val="Heading1"/>
      </w:pPr>
      <w:r>
        <w:t>1. Goal Seek</w:t>
      </w:r>
    </w:p>
    <w:p w14:paraId="00009D04" w14:textId="77777777" w:rsidR="009524F3" w:rsidRDefault="00000000">
      <w:pPr>
        <w:pStyle w:val="Heading2"/>
      </w:pPr>
      <w:r>
        <w:t>Q1: Break-even point</w:t>
      </w:r>
    </w:p>
    <w:p w14:paraId="59E23195" w14:textId="77777777" w:rsidR="00B740BB" w:rsidRDefault="00000000">
      <w:r>
        <w:t>Use Goal Seek to find the Units Sold in March required to achieve Profit = 0.</w:t>
      </w:r>
      <w:r>
        <w:br/>
        <w:t>Formula in Profit column for March:</w:t>
      </w:r>
    </w:p>
    <w:p w14:paraId="53803ED2" w14:textId="79F6D7E6" w:rsidR="00B740BB" w:rsidRDefault="00B740BB">
      <w:r w:rsidRPr="00B740BB">
        <w:t>=(B4*C4) - (D4 + B4*E4)</w:t>
      </w:r>
    </w:p>
    <w:p w14:paraId="3294405A" w14:textId="5595162A" w:rsidR="009524F3" w:rsidRDefault="00000000">
      <w:r>
        <w:t>Solution Steps:</w:t>
      </w:r>
      <w:r>
        <w:br/>
        <w:t>1. Go to Data &gt; What-If Analysis &gt; Goal Seek.</w:t>
      </w:r>
      <w:r>
        <w:br/>
        <w:t>2. Set Cell: Profit (for March).</w:t>
      </w:r>
      <w:r>
        <w:br/>
        <w:t>3. To Value: 0.</w:t>
      </w:r>
      <w:r>
        <w:br/>
        <w:t>4. By Changing Cell: Units Sold (for March).</w:t>
      </w:r>
      <w:r>
        <w:br/>
        <w:t>Result: Excel will give required units sold for break-even.</w:t>
      </w:r>
    </w:p>
    <w:p w14:paraId="7C758260" w14:textId="77777777" w:rsidR="009524F3" w:rsidRDefault="00000000">
      <w:pPr>
        <w:pStyle w:val="Heading2"/>
      </w:pPr>
      <w:r>
        <w:t>Q2: Desired Profit</w:t>
      </w:r>
    </w:p>
    <w:p w14:paraId="4317A804" w14:textId="77777777" w:rsidR="009524F3" w:rsidRDefault="00000000">
      <w:r>
        <w:t>Find the Price per Unit in May required to achieve Profit = 20,000.</w:t>
      </w:r>
      <w:r>
        <w:br/>
      </w:r>
      <w:r>
        <w:br/>
        <w:t>Solution Steps:</w:t>
      </w:r>
      <w:r>
        <w:br/>
        <w:t>1. Set Cell: Profit (for May).</w:t>
      </w:r>
      <w:r>
        <w:br/>
        <w:t>2. To Value: 20000.</w:t>
      </w:r>
      <w:r>
        <w:br/>
        <w:t>3. By Changing Cell: Price per Unit (May).</w:t>
      </w:r>
      <w:r>
        <w:br/>
        <w:t>Result: Excel calculates required selling price.</w:t>
      </w:r>
    </w:p>
    <w:p w14:paraId="7D958721" w14:textId="77777777" w:rsidR="009524F3" w:rsidRDefault="00000000">
      <w:pPr>
        <w:pStyle w:val="Heading1"/>
      </w:pPr>
      <w:r>
        <w:t>2. Data Table</w:t>
      </w:r>
    </w:p>
    <w:p w14:paraId="6C6DE97B" w14:textId="77777777" w:rsidR="009524F3" w:rsidRDefault="00000000">
      <w:pPr>
        <w:pStyle w:val="Heading2"/>
      </w:pPr>
      <w:r>
        <w:t>Q1: One-variable Data Table</w:t>
      </w:r>
    </w:p>
    <w:p w14:paraId="4FA3147C" w14:textId="77777777" w:rsidR="009524F3" w:rsidRDefault="00000000">
      <w:r>
        <w:t>How does Profit in January change if Price per Unit varies from 45 to 60?</w:t>
      </w:r>
      <w:r>
        <w:br/>
      </w:r>
      <w:r>
        <w:br/>
        <w:t>Solution Steps:</w:t>
      </w:r>
      <w:r>
        <w:br/>
        <w:t>1. Create a column: 45, 50, 55, 60.</w:t>
      </w:r>
      <w:r>
        <w:br/>
        <w:t>2. Link top cell to Profit formula for January.</w:t>
      </w:r>
      <w:r>
        <w:br/>
        <w:t>3. Select range → Data &gt; What-If Analysis &gt; Data Table.</w:t>
      </w:r>
      <w:r>
        <w:br/>
        <w:t>4. Column Input Cell: Price per Unit (Jan).</w:t>
      </w:r>
      <w:r>
        <w:br/>
        <w:t>Result: Excel shows profit for each price.</w:t>
      </w:r>
    </w:p>
    <w:p w14:paraId="3E55BC2D" w14:textId="77777777" w:rsidR="009524F3" w:rsidRDefault="00000000">
      <w:pPr>
        <w:pStyle w:val="Heading2"/>
      </w:pPr>
      <w:r>
        <w:t>Q2: Two-variable Data Table</w:t>
      </w:r>
    </w:p>
    <w:p w14:paraId="7A20F019" w14:textId="77777777" w:rsidR="009524F3" w:rsidRDefault="00000000">
      <w:r>
        <w:t>Show Profit in February for different combinations of Units Sold (500, 600, 700) and Price per Unit (50, 55, 60).</w:t>
      </w:r>
      <w:r>
        <w:br/>
      </w:r>
      <w:r>
        <w:lastRenderedPageBreak/>
        <w:br/>
        <w:t>Solution Steps:</w:t>
      </w:r>
      <w:r>
        <w:br/>
        <w:t>1. Create a grid with Units Sold down rows and Price per Unit across columns.</w:t>
      </w:r>
      <w:r>
        <w:br/>
        <w:t>2. Link top-left cell to Profit formula for Feb.</w:t>
      </w:r>
      <w:r>
        <w:br/>
        <w:t>3. Select table → Data Table.</w:t>
      </w:r>
      <w:r>
        <w:br/>
        <w:t>4. Row Input Cell: Price per Unit (Feb).</w:t>
      </w:r>
      <w:r>
        <w:br/>
        <w:t>5. Column Input Cell: Units Sold (Feb).</w:t>
      </w:r>
      <w:r>
        <w:br/>
        <w:t>Result: Excel generates profit outcomes.</w:t>
      </w:r>
    </w:p>
    <w:p w14:paraId="5CA7E28C" w14:textId="77777777" w:rsidR="009524F3" w:rsidRDefault="00000000">
      <w:pPr>
        <w:pStyle w:val="Heading1"/>
      </w:pPr>
      <w:r>
        <w:t>3. Scenario Manager</w:t>
      </w:r>
    </w:p>
    <w:p w14:paraId="2FAAEB41" w14:textId="77777777" w:rsidR="009524F3" w:rsidRDefault="00000000">
      <w:pPr>
        <w:pStyle w:val="Heading2"/>
      </w:pPr>
      <w:r>
        <w:t>Q1: Profit under different sales scenarios</w:t>
      </w:r>
    </w:p>
    <w:p w14:paraId="4B0FE0A6" w14:textId="77777777" w:rsidR="009524F3" w:rsidRDefault="00000000">
      <w:r>
        <w:t>Define 3 scenarios for April:</w:t>
      </w:r>
      <w:r>
        <w:br/>
        <w:t>- Best Case: 800 units, Price = 60</w:t>
      </w:r>
      <w:r>
        <w:br/>
        <w:t>- Worst Case: 500 units, Price = 48</w:t>
      </w:r>
      <w:r>
        <w:br/>
        <w:t>- Expected: 650 units, Price = 54</w:t>
      </w:r>
      <w:r>
        <w:br/>
      </w:r>
      <w:r>
        <w:br/>
        <w:t>Solution Steps:</w:t>
      </w:r>
      <w:r>
        <w:br/>
        <w:t>1. Go to Data &gt; What-If Analysis &gt; Scenario Manager.</w:t>
      </w:r>
      <w:r>
        <w:br/>
        <w:t>2. Add 3 scenarios with different inputs (Units Sold &amp; Price per Unit).</w:t>
      </w:r>
      <w:r>
        <w:br/>
        <w:t>3. Show Profit under each scenario.</w:t>
      </w:r>
    </w:p>
    <w:p w14:paraId="3B2A1772" w14:textId="77777777" w:rsidR="009524F3" w:rsidRDefault="00000000">
      <w:pPr>
        <w:pStyle w:val="Heading2"/>
      </w:pPr>
      <w:r>
        <w:t>Q2: Cost impact scenarios</w:t>
      </w:r>
    </w:p>
    <w:p w14:paraId="58D253C5" w14:textId="77777777" w:rsidR="009524F3" w:rsidRDefault="00000000">
      <w:r>
        <w:t>For May, analyze Profit when Variable Cost per Unit changes:</w:t>
      </w:r>
      <w:r>
        <w:br/>
        <w:t>- Low Cost: 20</w:t>
      </w:r>
      <w:r>
        <w:br/>
        <w:t>- Medium Cost: 24</w:t>
      </w:r>
      <w:r>
        <w:br/>
        <w:t>- High Cost: 28</w:t>
      </w:r>
      <w:r>
        <w:br/>
      </w:r>
      <w:r>
        <w:br/>
        <w:t>Solution Steps:</w:t>
      </w:r>
      <w:r>
        <w:br/>
        <w:t>1. In Scenario Manager, add 3 scenarios by changing only Variable Cost per Unit (May).</w:t>
      </w:r>
      <w:r>
        <w:br/>
        <w:t>2. Generate a Summary Report (Profit comparison).</w:t>
      </w:r>
    </w:p>
    <w:sectPr w:rsidR="00952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845228">
    <w:abstractNumId w:val="8"/>
  </w:num>
  <w:num w:numId="2" w16cid:durableId="1714385227">
    <w:abstractNumId w:val="6"/>
  </w:num>
  <w:num w:numId="3" w16cid:durableId="190918851">
    <w:abstractNumId w:val="5"/>
  </w:num>
  <w:num w:numId="4" w16cid:durableId="1329090064">
    <w:abstractNumId w:val="4"/>
  </w:num>
  <w:num w:numId="5" w16cid:durableId="1303853729">
    <w:abstractNumId w:val="7"/>
  </w:num>
  <w:num w:numId="6" w16cid:durableId="2060326665">
    <w:abstractNumId w:val="3"/>
  </w:num>
  <w:num w:numId="7" w16cid:durableId="1658262909">
    <w:abstractNumId w:val="2"/>
  </w:num>
  <w:num w:numId="8" w16cid:durableId="632907978">
    <w:abstractNumId w:val="1"/>
  </w:num>
  <w:num w:numId="9" w16cid:durableId="176522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21C"/>
    <w:rsid w:val="0006063C"/>
    <w:rsid w:val="0015074B"/>
    <w:rsid w:val="0029639D"/>
    <w:rsid w:val="00326F90"/>
    <w:rsid w:val="009524F3"/>
    <w:rsid w:val="00AA1D8D"/>
    <w:rsid w:val="00B47730"/>
    <w:rsid w:val="00B740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DECA1"/>
  <w14:defaultImageDpi w14:val="300"/>
  <w15:docId w15:val="{8066611B-03CF-42FC-B77C-ABCC5DF9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 Ahmed</cp:lastModifiedBy>
  <cp:revision>2</cp:revision>
  <dcterms:created xsi:type="dcterms:W3CDTF">2013-12-23T23:15:00Z</dcterms:created>
  <dcterms:modified xsi:type="dcterms:W3CDTF">2025-09-17T15:53:00Z</dcterms:modified>
  <cp:category/>
</cp:coreProperties>
</file>